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563EB"/>
          <w:sz w:val="72"/>
        </w:rPr>
        <w:t>SchooKeep</w:t>
      </w:r>
    </w:p>
    <w:p>
      <w:pPr>
        <w:jc w:val="center"/>
      </w:pPr>
      <w:r>
        <w:rPr>
          <w:color w:val="0F172A"/>
          <w:sz w:val="36"/>
        </w:rPr>
        <w:t>School Health &amp; Safety Management Platform</w:t>
      </w:r>
    </w:p>
    <w:p>
      <w:pPr>
        <w:jc w:val="center"/>
      </w:pPr>
      <w:r>
        <w:rPr>
          <w:color w:val="0F172A"/>
          <w:sz w:val="36"/>
          <w:rtl/>
          <w:cs/>
        </w:rPr>
        <w:t>منصة إدارة الصحة والسلامة المدرسية</w:t>
      </w:r>
    </w:p>
    <w:p/>
    <w:p>
      <w:pPr>
        <w:jc w:val="center"/>
      </w:pPr>
      <w:r>
        <w:rPr>
          <w:color w:val="64748B"/>
          <w:sz w:val="28"/>
        </w:rPr>
        <w:t>Government Submission Document / وثيقة التقديم الحكومية</w:t>
      </w:r>
    </w:p>
    <w:p>
      <w:pPr>
        <w:jc w:val="center"/>
      </w:pPr>
      <w:r>
        <w:rPr>
          <w:sz w:val="24"/>
        </w:rPr>
        <w:t>Date: October 28, 2026</w:t>
      </w:r>
    </w:p>
    <w:p>
      <w:pPr>
        <w:jc w:val="center"/>
      </w:pPr>
      <w:r>
        <w:rPr>
          <w:color w:val="06B6D4"/>
          <w:sz w:val="24"/>
        </w:rPr>
        <w:t>Prepared for Saudi Arabia Market Entry</w:t>
      </w:r>
    </w:p>
    <w:p>
      <w:pPr>
        <w:jc w:val="center"/>
      </w:pPr>
      <w:r>
        <w:rPr>
          <w:color w:val="06B6D4"/>
          <w:sz w:val="24"/>
          <w:rtl/>
          <w:cs/>
        </w:rPr>
        <w:t>مُعدة لدخول السوق السعودي</w:t>
      </w:r>
    </w:p>
    <w:p>
      <w:r>
        <w:br w:type="page"/>
      </w:r>
    </w:p>
    <w:p>
      <w:pPr>
        <w:pStyle w:val="Heading1"/>
        <w:jc w:val="left"/>
      </w:pPr>
      <w:r>
        <w:rPr>
          <w:b/>
          <w:color w:val="0F172A"/>
          <w:sz w:val="32"/>
        </w:rPr>
        <w:t>Table of Contents</w:t>
      </w:r>
    </w:p>
    <w:p>
      <w:pPr w:bidi="1">
        <w:jc w:val="right"/>
      </w:pPr>
      <w:r>
        <w:rPr>
          <w:b/>
          <w:color w:val="0F172A"/>
          <w:sz w:val="28"/>
          <w:rtl/>
          <w:cs/>
        </w:rPr>
        <w:t>جدول المحتويات</w:t>
      </w:r>
    </w:p>
    <w:p>
      <w:pPr>
        <w:jc w:val="left"/>
      </w:pPr>
      <w:r>
        <w:rPr>
          <w:sz w:val="22"/>
        </w:rPr>
        <w:t>1. Executive Summary / الملخص التنفيذي</w:t>
      </w:r>
    </w:p>
    <w:p>
      <w:pPr w:bidi="1">
        <w:jc w:val="right"/>
      </w:pPr>
      <w:r>
        <w:rPr>
          <w:sz w:val="20"/>
          <w:rtl/>
          <w:cs/>
        </w:rPr>
        <w:t xml:space="preserve">  الملخص التنفيذي</w:t>
      </w:r>
    </w:p>
    <w:p>
      <w:pPr>
        <w:jc w:val="left"/>
      </w:pPr>
      <w:r>
        <w:rPr>
          <w:sz w:val="22"/>
        </w:rPr>
        <w:t>2. About SchooKeep / عن المنصة</w:t>
      </w:r>
    </w:p>
    <w:p>
      <w:pPr w:bidi="1">
        <w:jc w:val="right"/>
      </w:pPr>
      <w:r>
        <w:rPr>
          <w:sz w:val="20"/>
          <w:rtl/>
          <w:cs/>
        </w:rPr>
        <w:t xml:space="preserve">  عن المنصة</w:t>
      </w:r>
    </w:p>
    <w:p>
      <w:pPr>
        <w:jc w:val="left"/>
      </w:pPr>
      <w:r>
        <w:rPr>
          <w:sz w:val="22"/>
        </w:rPr>
        <w:t>3. Platform Features / ميزات المنصة</w:t>
      </w:r>
    </w:p>
    <w:p>
      <w:pPr w:bidi="1">
        <w:jc w:val="right"/>
      </w:pPr>
      <w:r>
        <w:rPr>
          <w:sz w:val="20"/>
          <w:rtl/>
          <w:cs/>
        </w:rPr>
        <w:t xml:space="preserve">  ميزات المنصة</w:t>
      </w:r>
    </w:p>
    <w:p>
      <w:pPr>
        <w:jc w:val="left"/>
      </w:pPr>
      <w:r>
        <w:rPr>
          <w:sz w:val="22"/>
        </w:rPr>
        <w:t>4. Technology Overview / نظرة عامة على التقنية</w:t>
      </w:r>
    </w:p>
    <w:p>
      <w:pPr w:bidi="1">
        <w:jc w:val="right"/>
      </w:pPr>
      <w:r>
        <w:rPr>
          <w:sz w:val="20"/>
          <w:rtl/>
          <w:cs/>
        </w:rPr>
        <w:t xml:space="preserve">  نظرة عامة على التقنية</w:t>
      </w:r>
    </w:p>
    <w:p>
      <w:pPr>
        <w:jc w:val="left"/>
      </w:pPr>
      <w:r>
        <w:rPr>
          <w:sz w:val="22"/>
        </w:rPr>
        <w:t>5. Saudi Market Adaptations / التعديلات للسوق السعودي</w:t>
      </w:r>
    </w:p>
    <w:p>
      <w:pPr w:bidi="1">
        <w:jc w:val="right"/>
      </w:pPr>
      <w:r>
        <w:rPr>
          <w:sz w:val="20"/>
          <w:rtl/>
          <w:cs/>
        </w:rPr>
        <w:t xml:space="preserve">  التعديلات للسوق السعودي</w:t>
      </w:r>
    </w:p>
    <w:p>
      <w:pPr>
        <w:jc w:val="left"/>
      </w:pPr>
      <w:r>
        <w:rPr>
          <w:sz w:val="22"/>
        </w:rPr>
        <w:t>6. Data Privacy &amp; Compliance / الخصوصية والامتثال</w:t>
      </w:r>
    </w:p>
    <w:p>
      <w:pPr w:bidi="1">
        <w:jc w:val="right"/>
      </w:pPr>
      <w:r>
        <w:rPr>
          <w:sz w:val="20"/>
          <w:rtl/>
          <w:cs/>
        </w:rPr>
        <w:t xml:space="preserve">  الخصوصية والامتثال</w:t>
      </w:r>
    </w:p>
    <w:p>
      <w:pPr>
        <w:jc w:val="left"/>
      </w:pPr>
      <w:r>
        <w:rPr>
          <w:sz w:val="22"/>
        </w:rPr>
        <w:t>7. Economic Impact / الأثر الاقتصادي</w:t>
      </w:r>
    </w:p>
    <w:p>
      <w:pPr w:bidi="1">
        <w:jc w:val="right"/>
      </w:pPr>
      <w:r>
        <w:rPr>
          <w:sz w:val="20"/>
          <w:rtl/>
          <w:cs/>
        </w:rPr>
        <w:t xml:space="preserve">  الأثر الاقتصادي</w:t>
      </w:r>
    </w:p>
    <w:p>
      <w:pPr>
        <w:jc w:val="left"/>
      </w:pPr>
      <w:r>
        <w:rPr>
          <w:sz w:val="22"/>
        </w:rPr>
        <w:t>8. Conclusion / الخاتمة</w:t>
      </w:r>
    </w:p>
    <w:p>
      <w:pPr w:bidi="1">
        <w:jc w:val="right"/>
      </w:pPr>
      <w:r>
        <w:rPr>
          <w:sz w:val="20"/>
          <w:rtl/>
          <w:cs/>
        </w:rPr>
        <w:t xml:space="preserve">  الخاتمة</w:t>
      </w:r>
    </w:p>
    <w:p>
      <w:r>
        <w:br w:type="page"/>
      </w:r>
    </w:p>
    <w:p>
      <w:pPr>
        <w:pStyle w:val="Heading1"/>
        <w:jc w:val="left"/>
      </w:pPr>
      <w:r>
        <w:rPr>
          <w:b/>
          <w:color w:val="0F172A"/>
          <w:sz w:val="32"/>
        </w:rPr>
        <w:t>1. Executive Summary</w:t>
      </w:r>
    </w:p>
    <w:p>
      <w:pPr w:bidi="1">
        <w:jc w:val="right"/>
      </w:pPr>
      <w:r>
        <w:rPr>
          <w:b/>
          <w:color w:val="0F172A"/>
          <w:sz w:val="28"/>
          <w:rtl/>
          <w:cs/>
        </w:rPr>
        <w:t>١. الملخص التنفيذي</w:t>
      </w:r>
    </w:p>
    <w:p>
      <w:pPr>
        <w:jc w:val="left"/>
      </w:pPr>
      <w:r>
        <w:t>SchooKeep is a comprehensive digital platform designed to manage school health, safety, and daily operations in K-12 educational institutions. Originally built for the UAE market, SchooKeep connects school nurses, physicians, teachers, cafeteria staff, bus drivers, security guards, counselors, administrators, and parents on a single unified platform. The system digitizes every aspect of student health management — from medication tracking and clinic visits to emergency consent, cafeteria dietary compliance (Halal), bus transportation safety, and parent communication.</w:t>
        <w:br/>
        <w:br/>
        <w:t>This document presents SchooKeep for evaluation by the Saudi Arabian government and relevant regulatory authorities (Ministry of Education, Ministry of Health, National Data Management Office — NDM, and Saudi Data &amp; AI Authority — SDAIA) for market entry into the Kingdom.</w:t>
      </w:r>
    </w:p>
    <w:p>
      <w:pPr w:bidi="1">
        <w:jc w:val="right"/>
      </w:pPr>
      <w:r>
        <w:rPr>
          <w:rtl/>
          <w:cs/>
        </w:rPr>
        <w:t>شووكيب (SchooKeep) هي منصة رقمية شاملة مصممة لإدارة الصحة والسلامة والعمليات اليومية في المؤسسات التعليمية من الروضة حتى الصف الثاني عشر. تم تطوير المنصة في الأصل لسوق الإمارات، وتقوم شووكيب بربط الممرضين المدرسيين والأطباء والمعلمين والعاملين في الكافتيريا وسائقي الحافلات وحراس الأمن والمرشدين الطلابيين والإداريين وأولياء الأمور على منصة واحدة موحدة. يقوم النظام برقمنة كل جانب من جوانب إدارة صحة الطلاب - من تتبع الأدوية وزيارات العيادة إلى الموافقة على حالات الطوارئ، والامتثال الغذائي (حلال)، وسلامة النقل بالحافلات، والتواصل مع أولياء الأمور.</w:t>
        <w:br/>
        <w:br/>
        <w:t>تُقدم هذه الوثيقة شووكيب لتقييم الحكومة السعودية والجهات التنظيمية ذات الصلة (وزارة التعليم، وزارة الصحة، مكتب إدارة البيانات الوطنية - NDM، والهيئة السعودية للبيانات والذكاء الاصطناعي - SDAIA) لدخول السوق في المملكة.</w:t>
      </w:r>
    </w:p>
    <w:p>
      <w:r>
        <w:br w:type="page"/>
      </w:r>
    </w:p>
    <w:p>
      <w:pPr>
        <w:pStyle w:val="Heading1"/>
        <w:jc w:val="left"/>
      </w:pPr>
      <w:r>
        <w:rPr>
          <w:b/>
          <w:color w:val="0F172A"/>
          <w:sz w:val="32"/>
        </w:rPr>
        <w:t>2. About SchooKeep</w:t>
      </w:r>
    </w:p>
    <w:p>
      <w:pPr w:bidi="1">
        <w:jc w:val="right"/>
      </w:pPr>
      <w:r>
        <w:rPr>
          <w:b/>
          <w:color w:val="0F172A"/>
          <w:sz w:val="28"/>
          <w:rtl/>
          <w:cs/>
        </w:rPr>
        <w:t>٢. عن المنصة</w:t>
      </w:r>
    </w:p>
    <w:p>
      <w:pPr>
        <w:jc w:val="left"/>
      </w:pPr>
      <w:r>
        <w:t>SchooKeep is a software-as-a-service (SaaS) platform operating on a mobile-first architecture (Flutter mobile app + Laravel REST API backend). It serves all stakeholders in a K-12 school environment through role-specific interfaces.</w:t>
      </w:r>
    </w:p>
    <w:p>
      <w:pPr w:bidi="1">
        <w:jc w:val="right"/>
      </w:pPr>
      <w:r>
        <w:rPr>
          <w:rtl/>
          <w:cs/>
        </w:rPr>
        <w:t>شووكيب هي منصة برمجيات كخدمة (SaaS) تعمل على بنية تعطي الأولوية للأجهزة المحمولة (تطبيق Flutter للهواتف + واجهة Laravel REST API للخادم). تخدم المنصة جميع الأطراف المعنية في بيئة المدرسة من خلال واجهات مخصصة لكل دور.</w:t>
      </w:r>
    </w:p>
    <w:tbl>
      <w:tblPr>
        <w:tblStyle w:val="LightGrid-Accent1"/>
        <w:tblW w:type="auto" w:w="0"/>
        <w:jc w:val="center"/>
        <w:tblLook w:firstColumn="1" w:firstRow="1" w:lastColumn="0" w:lastRow="0" w:noHBand="0" w:noVBand="1" w:val="04A0"/>
      </w:tblPr>
      <w:tblGrid>
        <w:gridCol w:w="4513"/>
        <w:gridCol w:w="4513"/>
      </w:tblGrid>
      <w:tr>
        <w:tc>
          <w:tcPr>
            <w:tcW w:type="dxa" w:w="4513"/>
          </w:tcPr>
          <w:p>
            <w:r>
              <w:rPr>
                <w:b/>
              </w:rPr>
              <w:t>Category / الفئة</w:t>
            </w:r>
          </w:p>
        </w:tc>
        <w:tc>
          <w:tcPr>
            <w:tcW w:type="dxa" w:w="4513"/>
          </w:tcPr>
          <w:p>
            <w:r>
              <w:rPr>
                <w:b/>
              </w:rPr>
              <w:t>Detail / التفاصيل</w:t>
            </w:r>
          </w:p>
        </w:tc>
      </w:tr>
      <w:tr>
        <w:tc>
          <w:tcPr>
            <w:tcW w:type="dxa" w:w="4513"/>
          </w:tcPr>
          <w:p>
            <w:r>
              <w:t>Product Name / اسم المنتج</w:t>
            </w:r>
          </w:p>
        </w:tc>
        <w:tc>
          <w:tcPr>
            <w:tcW w:type="dxa" w:w="4513"/>
          </w:tcPr>
          <w:p>
            <w:r>
              <w:t>SchooKeep</w:t>
            </w:r>
          </w:p>
        </w:tc>
      </w:tr>
      <w:tr>
        <w:tc>
          <w:tcPr>
            <w:tcW w:type="dxa" w:w="4513"/>
          </w:tcPr>
          <w:p>
            <w:r>
              <w:t>Type / النوع</w:t>
            </w:r>
          </w:p>
        </w:tc>
        <w:tc>
          <w:tcPr>
            <w:tcW w:type="dxa" w:w="4513"/>
          </w:tcPr>
          <w:p>
            <w:r>
              <w:t>SaaS — Mobile Application (iOS, Android)</w:t>
            </w:r>
          </w:p>
        </w:tc>
      </w:tr>
      <w:tr>
        <w:tc>
          <w:tcPr>
            <w:tcW w:type="dxa" w:w="4513"/>
          </w:tcPr>
          <w:p>
            <w:r>
              <w:t>Target Users / المستخدمون المستهدفون</w:t>
            </w:r>
          </w:p>
        </w:tc>
        <w:tc>
          <w:tcPr>
            <w:tcW w:type="dxa" w:w="4513"/>
          </w:tcPr>
          <w:p>
            <w:r>
              <w:t>K-12 Schools, Parents, School Staff</w:t>
            </w:r>
          </w:p>
        </w:tc>
      </w:tr>
      <w:tr>
        <w:tc>
          <w:tcPr>
            <w:tcW w:type="dxa" w:w="4513"/>
          </w:tcPr>
          <w:p>
            <w:r>
              <w:t>Current Market / السوق الحالي</w:t>
            </w:r>
          </w:p>
        </w:tc>
        <w:tc>
          <w:tcPr>
            <w:tcW w:type="dxa" w:w="4513"/>
          </w:tcPr>
          <w:p>
            <w:r>
              <w:t>United Arab Emirates (UAE)</w:t>
            </w:r>
          </w:p>
        </w:tc>
      </w:tr>
      <w:tr>
        <w:tc>
          <w:tcPr>
            <w:tcW w:type="dxa" w:w="4513"/>
          </w:tcPr>
          <w:p>
            <w:r>
              <w:t>Target Market / السوق المستهدف</w:t>
            </w:r>
          </w:p>
        </w:tc>
        <w:tc>
          <w:tcPr>
            <w:tcW w:type="dxa" w:w="4513"/>
          </w:tcPr>
          <w:p>
            <w:r>
              <w:t>Kingdom of Saudi Arabia (KSA)</w:t>
            </w:r>
          </w:p>
        </w:tc>
      </w:tr>
      <w:tr>
        <w:tc>
          <w:tcPr>
            <w:tcW w:type="dxa" w:w="4513"/>
          </w:tcPr>
          <w:p>
            <w:r>
              <w:t>Tech Stack / التقنية</w:t>
            </w:r>
          </w:p>
        </w:tc>
        <w:tc>
          <w:tcPr>
            <w:tcW w:type="dxa" w:w="4513"/>
          </w:tcPr>
          <w:p>
            <w:r>
              <w:t>Flutter, Laravel, SQLite, AI Chatbot</w:t>
            </w:r>
          </w:p>
        </w:tc>
      </w:tr>
      <w:tr>
        <w:tc>
          <w:tcPr>
            <w:tcW w:type="dxa" w:w="4513"/>
          </w:tcPr>
          <w:p>
            <w:r>
              <w:t>Languages / اللغات</w:t>
            </w:r>
          </w:p>
        </w:tc>
        <w:tc>
          <w:tcPr>
            <w:tcW w:type="dxa" w:w="4513"/>
          </w:tcPr>
          <w:p>
            <w:r>
              <w:t>Arabic (primary for KSA), English</w:t>
            </w:r>
          </w:p>
        </w:tc>
      </w:tr>
    </w:tbl>
    <w:p/>
    <w:p>
      <w:pPr>
        <w:pStyle w:val="Heading1"/>
        <w:jc w:val="left"/>
      </w:pPr>
      <w:r>
        <w:rPr>
          <w:b/>
          <w:color w:val="0F172A"/>
          <w:sz w:val="32"/>
        </w:rPr>
        <w:t>3. Platform Features</w:t>
      </w:r>
    </w:p>
    <w:p>
      <w:pPr w:bidi="1">
        <w:jc w:val="right"/>
      </w:pPr>
      <w:r>
        <w:rPr>
          <w:b/>
          <w:color w:val="0F172A"/>
          <w:sz w:val="28"/>
          <w:rtl/>
          <w:cs/>
        </w:rPr>
        <w:t>٣. ميزات المنصة</w:t>
      </w:r>
    </w:p>
    <w:p>
      <w:pPr>
        <w:pStyle w:val="Heading2"/>
        <w:jc w:val="left"/>
      </w:pPr>
      <w:r>
        <w:rPr>
          <w:b/>
          <w:color w:val="0F172A"/>
          <w:sz w:val="26"/>
        </w:rPr>
        <w:t>3.1 Health Clinic Management</w:t>
      </w:r>
    </w:p>
    <w:p>
      <w:pPr w:bidi="1">
        <w:jc w:val="right"/>
      </w:pPr>
      <w:r>
        <w:rPr>
          <w:b/>
          <w:color w:val="0F172A"/>
          <w:sz w:val="22"/>
          <w:rtl/>
          <w:cs/>
        </w:rPr>
        <w:t>٣.١ إدارة العيادة الصحية</w:t>
      </w:r>
    </w:p>
    <w:p>
      <w:pPr>
        <w:jc w:val="left"/>
      </w:pPr>
      <w:r>
        <w:t>• Digital recording of clinic visits with severity triage (low/medium/high/critical)</w:t>
        <w:br/>
        <w:t>• Student health profiles with allergies, blood type, and medical history</w:t>
        <w:br/>
        <w:t>• Emergency escalation workflows with photo documentation</w:t>
        <w:br/>
        <w:t>• Emergency consent requests to parents via real-time notifications</w:t>
        <w:br/>
        <w:t>• Document management (insurance cards, vaccination records, consent forms)</w:t>
        <w:br/>
        <w:t>• Integrated AI chatbot ("Sara") for secretary-assisted parent inquiries</w:t>
      </w:r>
    </w:p>
    <w:p>
      <w:pPr w:bidi="1">
        <w:jc w:val="right"/>
      </w:pPr>
      <w:r>
        <w:rPr>
          <w:rtl/>
          <w:cs/>
        </w:rPr>
        <w:t>• تسجيل رقمي لزيارات العيادة مع فرز حسب درجة الخطورة (منخفضة/متوسطة/عالية/حرجة)</w:t>
        <w:br/>
        <w:t>• ملفات صحية للطلاب تشمل الحساسية وفصيلة الدم والتاريخ الطبي</w:t>
        <w:br/>
        <w:t>• سير عمل التصعيد في الحالات الطارئة مع توثيق بالصور</w:t>
        <w:br/>
        <w:t>• طلبات الموافقة على العلاج في الحالات الطارئة لأولياء الأمور عبر إشعارات فورية</w:t>
        <w:br/>
        <w:t>• إدارة المستندات (بطاقات التأمين، سجلات التطعيم، نماذج الموافقة)</w:t>
        <w:br/>
        <w:t>• مساعد ذكاء اصطناعي (سارة) للاستفسارات الإدارية</w:t>
      </w:r>
    </w:p>
    <w:p>
      <w:pPr>
        <w:pStyle w:val="Heading2"/>
        <w:jc w:val="left"/>
      </w:pPr>
      <w:r>
        <w:rPr>
          <w:b/>
          <w:color w:val="0F172A"/>
          <w:sz w:val="26"/>
        </w:rPr>
        <w:t>3.2 Medication Management</w:t>
      </w:r>
    </w:p>
    <w:p>
      <w:pPr w:bidi="1">
        <w:jc w:val="right"/>
      </w:pPr>
      <w:r>
        <w:rPr>
          <w:b/>
          <w:color w:val="0F172A"/>
          <w:sz w:val="22"/>
          <w:rtl/>
          <w:cs/>
        </w:rPr>
        <w:t>٣.٢ إدارة الأدوية</w:t>
      </w:r>
    </w:p>
    <w:p>
      <w:pPr>
        <w:jc w:val="left"/>
      </w:pPr>
      <w:r>
        <w:t>• Scheduled dose tracking with day-of-week and time precision</w:t>
        <w:br/>
        <w:t>• Dose administration logging (given, missed, refused, conflict)</w:t>
        <w:br/>
        <w:t>• Ramadan-aware scheduling that adjusts dose times during fasting hours</w:t>
        <w:br/>
        <w:t>• Low-supply alerts for pharmacy inventory management</w:t>
        <w:br/>
        <w:t>• Physician protocol review and approval workflows</w:t>
        <w:br/>
        <w:t>• Parent-controlled home-dose reporting and school-dose suspension</w:t>
        <w:br/>
        <w:t>• Dose conflict detection and alerts</w:t>
      </w:r>
    </w:p>
    <w:p>
      <w:pPr w:bidi="1">
        <w:jc w:val="right"/>
      </w:pPr>
      <w:r>
        <w:rPr>
          <w:rtl/>
          <w:cs/>
        </w:rPr>
        <w:t>• تتبع الجرعات المجدولة بدقة أيام الأسبوع والوقت</w:t>
        <w:br/>
        <w:t>• تسجيل إعطاء الجرعات (تم الإعطاء، فات، رفض، تعارض)</w:t>
        <w:br/>
        <w:t>• جدولة ذكية لشهر رمضان تعدل أوقات الجرعات خلال ساعات الصيام</w:t>
        <w:br/>
        <w:t>• تنبيهات انخفاض المخزون لإدارة مخزون الصيدلية</w:t>
        <w:br/>
        <w:t>• سير عمل مراجعة وموافقة الطبيب على البروتوكولات</w:t>
        <w:br/>
        <w:t>• إبلاغ أولياء الأمور عن الجرعات المنزلية وإيقاف الجرعات المدرسية</w:t>
        <w:br/>
        <w:t>• كشف التعارضات الدوائية والتنبيه عنها</w:t>
      </w:r>
    </w:p>
    <w:p>
      <w:pPr>
        <w:pStyle w:val="Heading2"/>
        <w:jc w:val="left"/>
      </w:pPr>
      <w:r>
        <w:rPr>
          <w:b/>
          <w:color w:val="0F172A"/>
          <w:sz w:val="26"/>
        </w:rPr>
        <w:t>3.3 Cafeteria &amp; Dietary Compliance</w:t>
      </w:r>
    </w:p>
    <w:p>
      <w:pPr w:bidi="1">
        <w:jc w:val="right"/>
      </w:pPr>
      <w:r>
        <w:rPr>
          <w:b/>
          <w:color w:val="0F172A"/>
          <w:sz w:val="22"/>
          <w:rtl/>
          <w:cs/>
        </w:rPr>
        <w:t>٣.٣ الكافتيريا والامتثال الغذائي</w:t>
      </w:r>
    </w:p>
    <w:p>
      <w:pPr>
        <w:jc w:val="left"/>
      </w:pPr>
      <w:r>
        <w:t>• Halal certification tracking with expiry alerts</w:t>
        <w:br/>
        <w:t>• Allergen management (mild/moderate/severe/life-threatening)</w:t>
        <w:br/>
        <w:t>• Nurse-to-cafeteria alerts for student dietary restrictions</w:t>
        <w:br/>
        <w:t>• Real-time allergy alert dashboard</w:t>
        <w:br/>
        <w:t>• Student cafeteria wallet with monthly budget and daily limits</w:t>
        <w:br/>
        <w:t>• POS integration for dietary-restriction-aware point-of-sale</w:t>
      </w:r>
    </w:p>
    <w:p>
      <w:pPr w:bidi="1">
        <w:jc w:val="right"/>
      </w:pPr>
      <w:r>
        <w:rPr>
          <w:rtl/>
          <w:cs/>
        </w:rPr>
        <w:t>• تتبع شهادات الحلال مع تنبيهات انتهاء الصلاحية</w:t>
        <w:br/>
        <w:t>• إدارة الحساسية (خفيفة/متوسطة/شديدة/مهددة للحياة)</w:t>
        <w:br/>
        <w:t>• تنبيهات من الممرضة إلى الكافتيريا حول القيود الغذائية للطلاب</w:t>
        <w:br/>
        <w:t>• لوحة تنبيهات الحساسية في الوقت الفعلي</w:t>
        <w:br/>
        <w:t>• محفظة طالب للكافتيريا بميزانية شهرية وحدود يومية</w:t>
        <w:br/>
        <w:t>• تكامل مع نقاط البيع مع مراعاة القيود الغذائية</w:t>
      </w:r>
    </w:p>
    <w:p>
      <w:pPr>
        <w:pStyle w:val="Heading2"/>
        <w:jc w:val="left"/>
      </w:pPr>
      <w:r>
        <w:rPr>
          <w:b/>
          <w:color w:val="0F172A"/>
          <w:sz w:val="26"/>
        </w:rPr>
        <w:t>3.4 Student Transportation</w:t>
      </w:r>
    </w:p>
    <w:p>
      <w:pPr w:bidi="1">
        <w:jc w:val="right"/>
      </w:pPr>
      <w:r>
        <w:rPr>
          <w:b/>
          <w:color w:val="0F172A"/>
          <w:sz w:val="22"/>
          <w:rtl/>
          <w:cs/>
        </w:rPr>
        <w:t>٣.٤ النقل المدرسي</w:t>
      </w:r>
    </w:p>
    <w:p>
      <w:pPr>
        <w:jc w:val="left"/>
      </w:pPr>
      <w:r>
        <w:t>• Bus route management with driver assignment</w:t>
        <w:br/>
        <w:t>• QR-code-based student boarding and deboarding tracking</w:t>
        <w:br/>
        <w:t>• Real-time bus tracking for parents via OpenStreetMap</w:t>
        <w:br/>
        <w:t>• Parent notification on boarding/deboarding events</w:t>
        <w:br/>
        <w:t>• Early dismissal workflow</w:t>
        <w:br/>
        <w:t>• Bias incident reporting for student conduct on buses</w:t>
      </w:r>
    </w:p>
    <w:p>
      <w:pPr w:bidi="1">
        <w:jc w:val="right"/>
      </w:pPr>
      <w:r>
        <w:rPr>
          <w:rtl/>
          <w:cs/>
        </w:rPr>
        <w:t>• إدارة مسارات الحافلات مع تعيين السائقين</w:t>
        <w:br/>
        <w:t>• تتبع صعود ونزول الطلاب باستخدام رمز QR</w:t>
        <w:br/>
        <w:t>• تتبع الحافلات في الوقت الفعلي لأولياء الأمور عبر OpenStreetMap</w:t>
        <w:br/>
        <w:t>• إشعار أولياء الأمور عند الصعود والنزول</w:t>
        <w:br/>
        <w:t>• سير عمل الخروج المبكر</w:t>
        <w:br/>
        <w:t>• الإبلاغ عن حوادث التحيز في سلوك الطلاب بالحافلات</w:t>
      </w:r>
    </w:p>
    <w:p>
      <w:pPr>
        <w:pStyle w:val="Heading2"/>
        <w:jc w:val="left"/>
      </w:pPr>
      <w:r>
        <w:rPr>
          <w:b/>
          <w:color w:val="0F172A"/>
          <w:sz w:val="26"/>
        </w:rPr>
        <w:t>3.5 Security &amp; Pickup Management</w:t>
      </w:r>
    </w:p>
    <w:p>
      <w:pPr w:bidi="1">
        <w:jc w:val="right"/>
      </w:pPr>
      <w:r>
        <w:rPr>
          <w:b/>
          <w:color w:val="0F172A"/>
          <w:sz w:val="22"/>
          <w:rtl/>
          <w:cs/>
        </w:rPr>
        <w:t>٣.٥ الأمن وإدارة الاستلام</w:t>
      </w:r>
    </w:p>
    <w:p>
      <w:pPr>
        <w:jc w:val="left"/>
      </w:pPr>
      <w:r>
        <w:t>• QR-code-based authorized person pickup verification</w:t>
        <w:br/>
        <w:t>• Manual verification fallback with Guardian ID</w:t>
        <w:br/>
        <w:t>• Pickup queue management with live status tracking</w:t>
        <w:br/>
        <w:t>• Authorized persons management (parents add/remove)</w:t>
        <w:br/>
        <w:t>• Pickup history and audit trail</w:t>
        <w:br/>
        <w:t>• Photo-based identity confirmation</w:t>
      </w:r>
    </w:p>
    <w:p>
      <w:pPr w:bidi="1">
        <w:jc w:val="right"/>
      </w:pPr>
      <w:r>
        <w:rPr>
          <w:rtl/>
          <w:cs/>
        </w:rPr>
        <w:t>• التحقق من استلام الطلاب للأشخاص المصرح لهم باستخدام رمز QR</w:t>
        <w:br/>
        <w:t>• التحقق اليدوي البديل باستخدام الهوية</w:t>
        <w:br/>
        <w:t>• إدارة طابور الاستلام مع تتبع الحالة المباشر</w:t>
        <w:br/>
        <w:t>• إدارة الأشخاص المصرح لهم (إضافة/إزالة من قبل أولياء الأمور)</w:t>
        <w:br/>
        <w:t>• سجل الاستلام ومسار التدقيق</w:t>
        <w:br/>
        <w:t>• تأكيد الهوية بالصور</w:t>
      </w:r>
    </w:p>
    <w:p>
      <w:pPr>
        <w:pStyle w:val="Heading2"/>
        <w:jc w:val="left"/>
      </w:pPr>
      <w:r>
        <w:rPr>
          <w:b/>
          <w:color w:val="0F172A"/>
          <w:sz w:val="26"/>
        </w:rPr>
        <w:t>3.6 Student Counseling &amp; Wellbeing</w:t>
      </w:r>
    </w:p>
    <w:p>
      <w:pPr w:bidi="1">
        <w:jc w:val="right"/>
      </w:pPr>
      <w:r>
        <w:rPr>
          <w:b/>
          <w:color w:val="0F172A"/>
          <w:sz w:val="22"/>
          <w:rtl/>
          <w:cs/>
        </w:rPr>
        <w:t>٣.٦ الإرشاد الطلابي والرفاهية</w:t>
      </w:r>
    </w:p>
    <w:p>
      <w:pPr>
        <w:jc w:val="left"/>
      </w:pPr>
      <w:r>
        <w:t>• Counselor dashboard for student wellbeing tracking</w:t>
        <w:br/>
        <w:t>• Tag-based student observation and behavior logging</w:t>
        <w:br/>
        <w:t>• Bias incident reporting and management</w:t>
        <w:br/>
        <w:t>• Report generation for parents and administration</w:t>
        <w:br/>
        <w:t>• Secure student notes with contextual tagging</w:t>
      </w:r>
    </w:p>
    <w:p>
      <w:pPr w:bidi="1">
        <w:jc w:val="right"/>
      </w:pPr>
      <w:r>
        <w:rPr>
          <w:rtl/>
          <w:cs/>
        </w:rPr>
        <w:t>• لوحة إرشادية لتتبع رفاهية الطلاب</w:t>
        <w:br/>
        <w:t>• تسجيل الملاحظات السلوكية للطلاب باستخدام العلامات</w:t>
        <w:br/>
        <w:t>• الإبلاغ عن حوادث التحيز وإدارتها</w:t>
        <w:br/>
        <w:t>• إنشاء تقارير لأولياء الأمور والإدارة</w:t>
        <w:br/>
        <w:t>• ملاحظات آمنة للطلاب مع علامات سياقية</w:t>
      </w:r>
    </w:p>
    <w:p>
      <w:pPr>
        <w:pStyle w:val="Heading2"/>
        <w:jc w:val="left"/>
      </w:pPr>
      <w:r>
        <w:rPr>
          <w:b/>
          <w:color w:val="0F172A"/>
          <w:sz w:val="26"/>
        </w:rPr>
        <w:t>3.7 Communication &amp; Notifications</w:t>
      </w:r>
    </w:p>
    <w:p>
      <w:pPr w:bidi="1">
        <w:jc w:val="right"/>
      </w:pPr>
      <w:r>
        <w:rPr>
          <w:b/>
          <w:color w:val="0F172A"/>
          <w:sz w:val="22"/>
          <w:rtl/>
          <w:cs/>
        </w:rPr>
        <w:t>٣.٧ التواصل والإشعارات</w:t>
      </w:r>
    </w:p>
    <w:p>
      <w:pPr>
        <w:jc w:val="left"/>
      </w:pPr>
      <w:r>
        <w:t>• Real-time push notifications (dose reminders, alerts, announcements)</w:t>
        <w:br/>
        <w:t>• In-app messaging system with broadcast capability</w:t>
        <w:br/>
        <w:t>• AI chatbot ("Sara") for automated parent inquiries</w:t>
        <w:br/>
        <w:t>• SMS wallet for bulk messaging</w:t>
        <w:br/>
        <w:t>• Weather advisory alerts (sandstorms, extreme heat, rain, fog)</w:t>
      </w:r>
    </w:p>
    <w:p>
      <w:pPr w:bidi="1">
        <w:jc w:val="right"/>
      </w:pPr>
      <w:r>
        <w:rPr>
          <w:rtl/>
          <w:cs/>
        </w:rPr>
        <w:t>• إشعارات فورية (تذكير بالجرعات، تنبيهات، إعلانات)</w:t>
        <w:br/>
        <w:t>• نظام مراسلة داخل التطبيق مع إمكانية البث</w:t>
        <w:br/>
        <w:t>• مساعد ذكاء اصطناعي (سارة) للاستفسارات الآلية لأولياء الأمور</w:t>
        <w:br/>
        <w:t>• محفظة رسائل نصية للرسائل الجماعية</w:t>
        <w:br/>
        <w:t>• تنبيهات الطقس (العواصف الرملية، الحرارة الشديدة، الأمطار، الضباب)</w:t>
      </w:r>
    </w:p>
    <w:p>
      <w:pPr>
        <w:pStyle w:val="Heading2"/>
        <w:jc w:val="left"/>
      </w:pPr>
      <w:r>
        <w:rPr>
          <w:b/>
          <w:color w:val="0F172A"/>
          <w:sz w:val="26"/>
        </w:rPr>
        <w:t>3.8 Administration &amp; Analytics</w:t>
      </w:r>
    </w:p>
    <w:p>
      <w:pPr w:bidi="1">
        <w:jc w:val="right"/>
      </w:pPr>
      <w:r>
        <w:rPr>
          <w:b/>
          <w:color w:val="0F172A"/>
          <w:sz w:val="22"/>
          <w:rtl/>
          <w:cs/>
        </w:rPr>
        <w:t>٣.٨ الإدارة والتحليلات</w:t>
      </w:r>
    </w:p>
    <w:p>
      <w:pPr>
        <w:jc w:val="left"/>
      </w:pPr>
      <w:r>
        <w:t>• Principal dashboard with school-wide health analytics</w:t>
        <w:br/>
        <w:t>• Staff management with role-based permissions matrix</w:t>
        <w:br/>
        <w:t>• Student promotion workflows across grades</w:t>
        <w:br/>
        <w:t>• Annual report generation</w:t>
        <w:br/>
        <w:t>• Audit log for all platform actions (compliance-ready)</w:t>
        <w:br/>
        <w:t>• Legal document management</w:t>
        <w:br/>
        <w:t>• After-hours access request workflow</w:t>
      </w:r>
    </w:p>
    <w:p>
      <w:pPr w:bidi="1">
        <w:jc w:val="right"/>
      </w:pPr>
      <w:r>
        <w:rPr>
          <w:rtl/>
          <w:cs/>
        </w:rPr>
        <w:t>• لوحة المدير مع تحليلات صحية على مستوى المدرسة</w:t>
        <w:br/>
        <w:t>• إدارة الموظفين مع مصفوفة صلاحيات حسب الأدوار</w:t>
        <w:br/>
        <w:t>• سير عمل ترقية الطلاب عبر الصفوف الدراسية</w:t>
        <w:br/>
        <w:t>• إنشاء التقارير السنوية</w:t>
        <w:br/>
        <w:t>• سجل تدقيق لجميع إجراءات المنصة (متوافق مع الرقابة)</w:t>
        <w:br/>
        <w:t>• إدارة المستندات القانونية</w:t>
        <w:br/>
        <w:t>• سير عمل طلب الوصول بعد ساعات العمل</w:t>
      </w:r>
    </w:p>
    <w:p>
      <w:r>
        <w:br w:type="page"/>
      </w:r>
    </w:p>
    <w:p>
      <w:pPr>
        <w:pStyle w:val="Heading1"/>
        <w:jc w:val="left"/>
      </w:pPr>
      <w:r>
        <w:rPr>
          <w:b/>
          <w:color w:val="0F172A"/>
          <w:sz w:val="32"/>
        </w:rPr>
        <w:t>4. Technology Overview</w:t>
      </w:r>
    </w:p>
    <w:p>
      <w:pPr w:bidi="1">
        <w:jc w:val="right"/>
      </w:pPr>
      <w:r>
        <w:rPr>
          <w:b/>
          <w:color w:val="0F172A"/>
          <w:sz w:val="28"/>
          <w:rtl/>
          <w:cs/>
        </w:rPr>
        <w:t>٤. نظرة عامة على التقنية</w:t>
      </w:r>
    </w:p>
    <w:p>
      <w:pPr>
        <w:jc w:val="left"/>
      </w:pPr>
      <w:r>
        <w:t>SchooKeep uses a modern, scalable technology stack designed for high reliability and data security:</w:t>
      </w:r>
    </w:p>
    <w:p>
      <w:pPr w:bidi="1">
        <w:jc w:val="right"/>
      </w:pPr>
      <w:r>
        <w:rPr>
          <w:rtl/>
          <w:cs/>
        </w:rPr>
        <w:t>تستخدم شووكيب مجموعة تقنيات حديثة وقابلة للتطوير مصممة لتحقيق موثوقية عالية وأمان للبيانات:</w:t>
      </w:r>
    </w:p>
    <w:tbl>
      <w:tblPr>
        <w:tblStyle w:val="LightGrid-Accent1"/>
        <w:tblW w:type="auto" w:w="0"/>
        <w:jc w:val="center"/>
        <w:tblLook w:firstColumn="1" w:firstRow="1" w:lastColumn="0" w:lastRow="0" w:noHBand="0" w:noVBand="1" w:val="04A0"/>
      </w:tblPr>
      <w:tblGrid>
        <w:gridCol w:w="4513"/>
        <w:gridCol w:w="4513"/>
      </w:tblGrid>
      <w:tr>
        <w:tc>
          <w:tcPr>
            <w:tcW w:type="dxa" w:w="4513"/>
          </w:tcPr>
          <w:p>
            <w:r>
              <w:rPr>
                <w:b/>
              </w:rPr>
              <w:t>Component / المكون</w:t>
            </w:r>
          </w:p>
        </w:tc>
        <w:tc>
          <w:tcPr>
            <w:tcW w:type="dxa" w:w="4513"/>
          </w:tcPr>
          <w:p>
            <w:r>
              <w:rPr>
                <w:b/>
              </w:rPr>
              <w:t>Technology / التقنية</w:t>
            </w:r>
          </w:p>
        </w:tc>
      </w:tr>
      <w:tr>
        <w:tc>
          <w:tcPr>
            <w:tcW w:type="dxa" w:w="4513"/>
          </w:tcPr>
          <w:p>
            <w:r>
              <w:t>Mobile Application / تطبيق الجوال</w:t>
            </w:r>
          </w:p>
        </w:tc>
        <w:tc>
          <w:tcPr>
            <w:tcW w:type="dxa" w:w="4513"/>
          </w:tcPr>
          <w:p>
            <w:r>
              <w:t>Flutter (Dart) — Cross-platform (iOS &amp; Android)</w:t>
            </w:r>
          </w:p>
        </w:tc>
      </w:tr>
      <w:tr>
        <w:tc>
          <w:tcPr>
            <w:tcW w:type="dxa" w:w="4513"/>
          </w:tcPr>
          <w:p>
            <w:r>
              <w:t>Backend API / الخادم</w:t>
            </w:r>
          </w:p>
        </w:tc>
        <w:tc>
          <w:tcPr>
            <w:tcW w:type="dxa" w:w="4513"/>
          </w:tcPr>
          <w:p>
            <w:r>
              <w:t>Laravel (PHP 8.2) — REST API</w:t>
            </w:r>
          </w:p>
        </w:tc>
      </w:tr>
      <w:tr>
        <w:tc>
          <w:tcPr>
            <w:tcW w:type="dxa" w:w="4513"/>
          </w:tcPr>
          <w:p>
            <w:r>
              <w:t>Database / قاعدة البيانات</w:t>
            </w:r>
          </w:p>
        </w:tc>
        <w:tc>
          <w:tcPr>
            <w:tcW w:type="dxa" w:w="4513"/>
          </w:tcPr>
          <w:p>
            <w:r>
              <w:t>SQLite (single-server) / MySQL (scaled)</w:t>
            </w:r>
          </w:p>
        </w:tc>
      </w:tr>
      <w:tr>
        <w:tc>
          <w:tcPr>
            <w:tcW w:type="dxa" w:w="4513"/>
          </w:tcPr>
          <w:p>
            <w:r>
              <w:t>Authentication / التوثيق</w:t>
            </w:r>
          </w:p>
        </w:tc>
        <w:tc>
          <w:tcPr>
            <w:tcW w:type="dxa" w:w="4513"/>
          </w:tcPr>
          <w:p>
            <w:r>
              <w:t>Laravel Sanctum (token-based API), Biometric (device)</w:t>
            </w:r>
          </w:p>
        </w:tc>
      </w:tr>
      <w:tr>
        <w:tc>
          <w:tcPr>
            <w:tcW w:type="dxa" w:w="4513"/>
          </w:tcPr>
          <w:p>
            <w:r>
              <w:t>AI / الذكاء الاصطناعي</w:t>
            </w:r>
          </w:p>
        </w:tc>
        <w:tc>
          <w:tcPr>
            <w:tcW w:type="dxa" w:w="4513"/>
          </w:tcPr>
          <w:p>
            <w:r>
              <w:t>AI Chatbot via OpenRouter API (LLM-powered)</w:t>
            </w:r>
          </w:p>
        </w:tc>
      </w:tr>
      <w:tr>
        <w:tc>
          <w:tcPr>
            <w:tcW w:type="dxa" w:w="4513"/>
          </w:tcPr>
          <w:p>
            <w:r>
              <w:t>Maps / الخرائط</w:t>
            </w:r>
          </w:p>
        </w:tc>
        <w:tc>
          <w:tcPr>
            <w:tcW w:type="dxa" w:w="4513"/>
          </w:tcPr>
          <w:p>
            <w:r>
              <w:t>OpenStreetMap (no API key required)</w:t>
            </w:r>
          </w:p>
        </w:tc>
      </w:tr>
      <w:tr>
        <w:tc>
          <w:tcPr>
            <w:tcW w:type="dxa" w:w="4513"/>
          </w:tcPr>
          <w:p>
            <w:r>
              <w:t>Localization / التعريب</w:t>
            </w:r>
          </w:p>
        </w:tc>
        <w:tc>
          <w:tcPr>
            <w:tcW w:type="dxa" w:w="4513"/>
          </w:tcPr>
          <w:p>
            <w:r>
              <w:t>Full Arabic/English RTL support with ICU formatting</w:t>
            </w:r>
          </w:p>
        </w:tc>
      </w:tr>
    </w:tbl>
    <w:p/>
    <w:p>
      <w:pPr>
        <w:jc w:val="left"/>
      </w:pPr>
      <w:r>
        <w:t>Key technical highlights:</w:t>
        <w:br/>
        <w:t>• Mobile-first with offline-capable caching via SharedPreferences</w:t>
        <w:br/>
        <w:t>• Role-based access control with 11 distinct user roles</w:t>
        <w:br/>
        <w:t>• Full bilingual support (Arabic/English) with RTL text direction</w:t>
        <w:br/>
        <w:t>• QR code generation and scanning for secure pickup verification</w:t>
        <w:br/>
        <w:t>• Hijri (Islamic calendar) integration for Ramadan mode and date display</w:t>
        <w:br/>
        <w:t>• Push notification system for real-time alerts</w:t>
        <w:br/>
        <w:t>• AI-powered chatbot for automated parent-staff communication</w:t>
      </w:r>
    </w:p>
    <w:p>
      <w:pPr w:bidi="1">
        <w:jc w:val="right"/>
      </w:pPr>
      <w:r>
        <w:rPr>
          <w:rtl/>
          <w:cs/>
        </w:rPr>
        <w:t>أبرز النقاط التقنية:</w:t>
        <w:br/>
        <w:t>• تصميم يركز على الجوال مع تخزين مؤقت يعمل بدون اتصال بالإنترنت</w:t>
        <w:br/>
        <w:t>• التحكم في الوصول على أساس الأدوار مع ١١ دوراً مختلفاً للمستخدمين</w:t>
        <w:br/>
        <w:t>• دعم كامل للغتين (العربية والإنجليزية) مع اتجاه نص من اليمين لليسار</w:t>
        <w:br/>
        <w:t>• إنشاء ومسح رموز QR للتحقق الآمن من استلام الطلاب</w:t>
        <w:br/>
        <w:t>• دمج التقويم الهجري لوضع رمضان وعرض التواريخ</w:t>
        <w:br/>
        <w:t>• نظام إشعارات فورية للتنبيهات في الوقت الفعلي</w:t>
        <w:br/>
        <w:t>• مساعد ذكاء اصطناعي للتواصل الآلي بين أولياء الأمور والموظفين</w:t>
      </w:r>
    </w:p>
    <w:p>
      <w:r>
        <w:br w:type="page"/>
      </w:r>
    </w:p>
    <w:p>
      <w:pPr>
        <w:pStyle w:val="Heading1"/>
        <w:jc w:val="left"/>
      </w:pPr>
      <w:r>
        <w:rPr>
          <w:b/>
          <w:color w:val="0F172A"/>
          <w:sz w:val="32"/>
        </w:rPr>
        <w:t>5. Saudi Market Adaptations</w:t>
      </w:r>
    </w:p>
    <w:p>
      <w:pPr w:bidi="1">
        <w:jc w:val="right"/>
      </w:pPr>
      <w:r>
        <w:rPr>
          <w:b/>
          <w:color w:val="0F172A"/>
          <w:sz w:val="28"/>
          <w:rtl/>
          <w:cs/>
        </w:rPr>
        <w:t>٥. التعديلات للسوق السعودي</w:t>
      </w:r>
    </w:p>
    <w:p>
      <w:pPr>
        <w:jc w:val="left"/>
      </w:pPr>
      <w:r>
        <w:t>The following adaptations are required to transition SchooKeep from the UAE market to the Kingdom of Saudi Arabia, aligning with Saudi Vision 2030, regulatory frameworks, and cultural norms.</w:t>
      </w:r>
    </w:p>
    <w:p>
      <w:pPr w:bidi="1">
        <w:jc w:val="right"/>
      </w:pPr>
      <w:r>
        <w:rPr>
          <w:rtl/>
          <w:cs/>
        </w:rPr>
        <w:t>التعديلات التالية مطلوبة لنقل شووكيب من سوق الإمارات إلى المملكة العربية السعودية، بما يتوافق مع رؤية السعودية ٢٠٣٠ والأطر التنظيمية والأعراف الثقافية.</w:t>
      </w:r>
    </w:p>
    <w:p>
      <w:pPr>
        <w:pStyle w:val="Heading2"/>
        <w:jc w:val="left"/>
      </w:pPr>
      <w:r>
        <w:rPr>
          <w:b/>
          <w:color w:val="0F172A"/>
          <w:sz w:val="26"/>
        </w:rPr>
        <w:t>5.1 Required Adaptations</w:t>
      </w:r>
    </w:p>
    <w:p>
      <w:pPr w:bidi="1">
        <w:jc w:val="right"/>
      </w:pPr>
      <w:r>
        <w:rPr>
          <w:b/>
          <w:color w:val="0F172A"/>
          <w:sz w:val="22"/>
          <w:rtl/>
          <w:cs/>
        </w:rPr>
        <w:t>٥.١ التعديلات المطلوبة</w:t>
      </w:r>
    </w:p>
    <w:tbl>
      <w:tblPr>
        <w:tblStyle w:val="LightGrid-Accent1"/>
        <w:tblW w:type="auto" w:w="0"/>
        <w:jc w:val="center"/>
        <w:tblLook w:firstColumn="1" w:firstRow="1" w:lastColumn="0" w:lastRow="0" w:noHBand="0" w:noVBand="1" w:val="04A0"/>
      </w:tblPr>
      <w:tblGrid>
        <w:gridCol w:w="3009"/>
        <w:gridCol w:w="3009"/>
        <w:gridCol w:w="3009"/>
      </w:tblGrid>
      <w:tr>
        <w:tc>
          <w:tcPr>
            <w:tcW w:type="dxa" w:w="3009"/>
          </w:tcPr>
          <w:p>
            <w:r>
              <w:rPr>
                <w:b/>
                <w:sz w:val="18"/>
              </w:rPr>
              <w:t>Identity / الهوية</w:t>
            </w:r>
          </w:p>
        </w:tc>
        <w:tc>
          <w:tcPr>
            <w:tcW w:type="dxa" w:w="3009"/>
          </w:tcPr>
          <w:p>
            <w:r>
              <w:rPr>
                <w:b/>
                <w:sz w:val="18"/>
              </w:rPr>
              <w:t>Emirates ID integration</w:t>
            </w:r>
          </w:p>
        </w:tc>
        <w:tc>
          <w:tcPr>
            <w:tcW w:type="dxa" w:w="3009"/>
          </w:tcPr>
          <w:p>
            <w:r>
              <w:rPr>
                <w:b/>
                <w:sz w:val="18"/>
              </w:rPr>
              <w:t>National ID (Iqama for residents, Saudi ID for citizens) integration with Absher API</w:t>
            </w:r>
          </w:p>
        </w:tc>
      </w:tr>
      <w:tr>
        <w:tc>
          <w:tcPr>
            <w:tcW w:type="dxa" w:w="3009"/>
          </w:tcPr>
          <w:p>
            <w:r>
              <w:rPr>
                <w:sz w:val="18"/>
              </w:rPr>
              <w:t>Emergency / الطوارئ</w:t>
            </w:r>
          </w:p>
        </w:tc>
        <w:tc>
          <w:tcPr>
            <w:tcW w:type="dxa" w:w="3009"/>
          </w:tcPr>
          <w:p>
            <w:r>
              <w:rPr>
                <w:sz w:val="18"/>
              </w:rPr>
              <w:t>UAE emergency numbers: 998 (ambulance), 999 (police)</w:t>
            </w:r>
          </w:p>
        </w:tc>
        <w:tc>
          <w:tcPr>
            <w:tcW w:type="dxa" w:w="3009"/>
          </w:tcPr>
          <w:p>
            <w:r>
              <w:rPr>
                <w:sz w:val="18"/>
              </w:rPr>
              <w:t>Saudi emergency numbers: 997 (ambulance), 998 (civil defense), 999 (police / security)</w:t>
            </w:r>
          </w:p>
        </w:tc>
      </w:tr>
      <w:tr>
        <w:tc>
          <w:tcPr>
            <w:tcW w:type="dxa" w:w="3009"/>
          </w:tcPr>
          <w:p>
            <w:r>
              <w:rPr>
                <w:sz w:val="18"/>
              </w:rPr>
              <w:t>Education Authority / الجهة التعليمية</w:t>
            </w:r>
          </w:p>
        </w:tc>
        <w:tc>
          <w:tcPr>
            <w:tcW w:type="dxa" w:w="3009"/>
          </w:tcPr>
          <w:p>
            <w:r>
              <w:rPr>
                <w:sz w:val="18"/>
              </w:rPr>
              <w:t>KHDA (Dubai), ADEK (Abu Dhabi), MOE (UAE)</w:t>
            </w:r>
          </w:p>
        </w:tc>
        <w:tc>
          <w:tcPr>
            <w:tcW w:type="dxa" w:w="3009"/>
          </w:tcPr>
          <w:p>
            <w:r>
              <w:rPr>
                <w:sz w:val="18"/>
              </w:rPr>
              <w:t>Ministry of Education (KSA), regional education departments</w:t>
            </w:r>
          </w:p>
        </w:tc>
      </w:tr>
      <w:tr>
        <w:tc>
          <w:tcPr>
            <w:tcW w:type="dxa" w:w="3009"/>
          </w:tcPr>
          <w:p>
            <w:r>
              <w:rPr>
                <w:sz w:val="18"/>
              </w:rPr>
              <w:t>Health Regulation / التنظيم الصحي</w:t>
            </w:r>
          </w:p>
        </w:tc>
        <w:tc>
          <w:tcPr>
            <w:tcW w:type="dxa" w:w="3009"/>
          </w:tcPr>
          <w:p>
            <w:r>
              <w:rPr>
                <w:sz w:val="18"/>
              </w:rPr>
              <w:t>DHA, DoH Abu Dhabi, MOHAP</w:t>
            </w:r>
          </w:p>
        </w:tc>
        <w:tc>
          <w:tcPr>
            <w:tcW w:type="dxa" w:w="3009"/>
          </w:tcPr>
          <w:p>
            <w:r>
              <w:rPr>
                <w:sz w:val="18"/>
              </w:rPr>
              <w:t>Ministry of Health (MOH KSA), CBAHI, Health Holding Companies</w:t>
            </w:r>
          </w:p>
        </w:tc>
      </w:tr>
      <w:tr>
        <w:tc>
          <w:tcPr>
            <w:tcW w:type="dxa" w:w="3009"/>
          </w:tcPr>
          <w:p>
            <w:r>
              <w:rPr>
                <w:sz w:val="18"/>
              </w:rPr>
              <w:t>Data Privacy / خصوصية البيانات</w:t>
            </w:r>
          </w:p>
        </w:tc>
        <w:tc>
          <w:tcPr>
            <w:tcW w:type="dxa" w:w="3009"/>
          </w:tcPr>
          <w:p>
            <w:r>
              <w:rPr>
                <w:sz w:val="18"/>
              </w:rPr>
              <w:t>UAE PDPL (Federal Decree-Law No. 45 of 2021)</w:t>
            </w:r>
          </w:p>
        </w:tc>
        <w:tc>
          <w:tcPr>
            <w:tcW w:type="dxa" w:w="3009"/>
          </w:tcPr>
          <w:p>
            <w:r>
              <w:rPr>
                <w:sz w:val="18"/>
              </w:rPr>
              <w:t>Saudi PDPL (Personal Data Protection Law), NDM regulations</w:t>
            </w:r>
          </w:p>
        </w:tc>
      </w:tr>
      <w:tr>
        <w:tc>
          <w:tcPr>
            <w:tcW w:type="dxa" w:w="3009"/>
          </w:tcPr>
          <w:p>
            <w:r>
              <w:rPr>
                <w:sz w:val="18"/>
              </w:rPr>
              <w:t>Cloud &amp; Hosting / السحابة والاستضافة</w:t>
            </w:r>
          </w:p>
        </w:tc>
        <w:tc>
          <w:tcPr>
            <w:tcW w:type="dxa" w:w="3009"/>
          </w:tcPr>
          <w:p>
            <w:r>
              <w:rPr>
                <w:sz w:val="18"/>
              </w:rPr>
              <w:t>Any cloud provider</w:t>
            </w:r>
          </w:p>
        </w:tc>
        <w:tc>
          <w:tcPr>
            <w:tcW w:type="dxa" w:w="3009"/>
          </w:tcPr>
          <w:p>
            <w:r>
              <w:rPr>
                <w:sz w:val="18"/>
              </w:rPr>
              <w:t>Saudi-hosted data centers (Oracle Cloud Riyadh/Jeddah, AWS Middle East) — data residency required</w:t>
            </w:r>
          </w:p>
        </w:tc>
      </w:tr>
      <w:tr>
        <w:tc>
          <w:tcPr>
            <w:tcW w:type="dxa" w:w="3009"/>
          </w:tcPr>
          <w:p>
            <w:r>
              <w:rPr>
                <w:sz w:val="18"/>
              </w:rPr>
              <w:t>Calendar / التقويم</w:t>
            </w:r>
          </w:p>
        </w:tc>
        <w:tc>
          <w:tcPr>
            <w:tcW w:type="dxa" w:w="3009"/>
          </w:tcPr>
          <w:p>
            <w:r>
              <w:rPr>
                <w:sz w:val="18"/>
              </w:rPr>
              <w:t>Hijri calendar for Ramadan</w:t>
            </w:r>
          </w:p>
        </w:tc>
        <w:tc>
          <w:tcPr>
            <w:tcW w:type="dxa" w:w="3009"/>
          </w:tcPr>
          <w:p>
            <w:r>
              <w:rPr>
                <w:sz w:val="18"/>
              </w:rPr>
              <w:t>Full Hijri/Umm Al-Qura calendar integration for all Saudi official dates</w:t>
            </w:r>
          </w:p>
        </w:tc>
      </w:tr>
      <w:tr>
        <w:tc>
          <w:tcPr>
            <w:tcW w:type="dxa" w:w="3009"/>
          </w:tcPr>
          <w:p>
            <w:r>
              <w:rPr>
                <w:sz w:val="18"/>
              </w:rPr>
              <w:t>Curriculum / المنهج</w:t>
            </w:r>
          </w:p>
        </w:tc>
        <w:tc>
          <w:tcPr>
            <w:tcW w:type="dxa" w:w="3009"/>
          </w:tcPr>
          <w:p>
            <w:r>
              <w:rPr>
                <w:sz w:val="18"/>
              </w:rPr>
              <w:t>UAE MoE, British, American, Indian, IB</w:t>
            </w:r>
          </w:p>
        </w:tc>
        <w:tc>
          <w:tcPr>
            <w:tcW w:type="dxa" w:w="3009"/>
          </w:tcPr>
          <w:p>
            <w:r>
              <w:rPr>
                <w:sz w:val="18"/>
              </w:rPr>
              <w:t>Saudi national curriculum + international options per MoE KSA</w:t>
            </w:r>
          </w:p>
        </w:tc>
      </w:tr>
      <w:tr>
        <w:tc>
          <w:tcPr>
            <w:tcW w:type="dxa" w:w="3009"/>
          </w:tcPr>
          <w:p>
            <w:r>
              <w:rPr>
                <w:sz w:val="18"/>
              </w:rPr>
              <w:t>Language / اللغة</w:t>
            </w:r>
          </w:p>
        </w:tc>
        <w:tc>
          <w:tcPr>
            <w:tcW w:type="dxa" w:w="3009"/>
          </w:tcPr>
          <w:p>
            <w:r>
              <w:rPr>
                <w:sz w:val="18"/>
              </w:rPr>
              <w:t>Bilingual (EN primary, AR secondary)</w:t>
            </w:r>
          </w:p>
        </w:tc>
        <w:tc>
          <w:tcPr>
            <w:tcW w:type="dxa" w:w="3009"/>
          </w:tcPr>
          <w:p>
            <w:r>
              <w:rPr>
                <w:sz w:val="18"/>
              </w:rPr>
              <w:t>Arabic-first (primary), English secondary</w:t>
            </w:r>
          </w:p>
        </w:tc>
      </w:tr>
      <w:tr>
        <w:tc>
          <w:tcPr>
            <w:tcW w:type="dxa" w:w="3009"/>
          </w:tcPr>
          <w:p>
            <w:r>
              <w:rPr>
                <w:sz w:val="18"/>
              </w:rPr>
              <w:t>Currency / العملة</w:t>
            </w:r>
          </w:p>
        </w:tc>
        <w:tc>
          <w:tcPr>
            <w:tcW w:type="dxa" w:w="3009"/>
          </w:tcPr>
          <w:p>
            <w:r>
              <w:rPr>
                <w:sz w:val="18"/>
              </w:rPr>
              <w:t>AED (Dirham)</w:t>
            </w:r>
          </w:p>
        </w:tc>
        <w:tc>
          <w:tcPr>
            <w:tcW w:type="dxa" w:w="3009"/>
          </w:tcPr>
          <w:p>
            <w:r>
              <w:rPr>
                <w:sz w:val="18"/>
              </w:rPr>
              <w:t>SAR (Saudi Riyal)</w:t>
            </w:r>
          </w:p>
        </w:tc>
      </w:tr>
      <w:tr>
        <w:tc>
          <w:tcPr>
            <w:tcW w:type="dxa" w:w="3009"/>
          </w:tcPr>
          <w:p>
            <w:r>
              <w:rPr>
                <w:sz w:val="18"/>
              </w:rPr>
              <w:t>Cultural / الثقافة</w:t>
            </w:r>
          </w:p>
        </w:tc>
        <w:tc>
          <w:tcPr>
            <w:tcW w:type="dxa" w:w="3009"/>
          </w:tcPr>
          <w:p>
            <w:r>
              <w:rPr>
                <w:sz w:val="18"/>
              </w:rPr>
              <w:t>Ramadan mode, Halal certifications</w:t>
            </w:r>
          </w:p>
        </w:tc>
        <w:tc>
          <w:tcPr>
            <w:tcW w:type="dxa" w:w="3009"/>
          </w:tcPr>
          <w:p>
            <w:r>
              <w:rPr>
                <w:sz w:val="18"/>
              </w:rPr>
              <w:t>Extended: prayer time-based scheduling, gender-segregated school support (Saudi public schools), Iftar/Suhoor timings</w:t>
            </w:r>
          </w:p>
        </w:tc>
      </w:tr>
      <w:tr>
        <w:tc>
          <w:tcPr>
            <w:tcW w:type="dxa" w:w="3009"/>
          </w:tcPr>
          <w:p/>
        </w:tc>
        <w:tc>
          <w:tcPr>
            <w:tcW w:type="dxa" w:w="3009"/>
          </w:tcPr>
          <w:p/>
        </w:tc>
        <w:tc>
          <w:tcPr>
            <w:tcW w:type="dxa" w:w="3009"/>
          </w:tcPr>
          <w:p/>
        </w:tc>
      </w:tr>
    </w:tbl>
    <w:p/>
    <w:p>
      <w:pPr>
        <w:pStyle w:val="Heading2"/>
        <w:jc w:val="left"/>
      </w:pPr>
      <w:r>
        <w:rPr>
          <w:b/>
          <w:color w:val="0F172A"/>
          <w:sz w:val="26"/>
        </w:rPr>
        <w:t>5.2 Key Saudi Regulatory Bodies</w:t>
      </w:r>
    </w:p>
    <w:p>
      <w:pPr w:bidi="1">
        <w:jc w:val="right"/>
      </w:pPr>
      <w:r>
        <w:rPr>
          <w:b/>
          <w:color w:val="0F172A"/>
          <w:sz w:val="22"/>
          <w:rtl/>
          <w:cs/>
        </w:rPr>
        <w:t>٥.٢ الجهات التنظيمية السعودية الرئيسية</w:t>
      </w:r>
    </w:p>
    <w:p>
      <w:pPr>
        <w:jc w:val="left"/>
      </w:pPr>
      <w:r>
        <w:t>• Ministry of Education (MoE) — Licensing and curriculum compliance</w:t>
        <w:br/>
        <w:t>• Ministry of Health (MOH) — School health standards and nursing protocols</w:t>
        <w:br/>
        <w:t>• Saudi Data &amp; AI Authority (SDAIA) — AI ethics and governance</w:t>
        <w:br/>
        <w:t>• National Data Management Office (NDM) — Data classification and protection</w:t>
        <w:br/>
        <w:t>• Communications, Space &amp; Technology Commission (CST) — ICT regulations</w:t>
        <w:br/>
        <w:t>• Saudi Food and Drug Authority (SFDA) — Halal certification and dietary standards</w:t>
        <w:br/>
        <w:t>• Ministry of Transport and Logistics — School bus safety regulations</w:t>
      </w:r>
    </w:p>
    <w:p>
      <w:pPr w:bidi="1">
        <w:jc w:val="right"/>
      </w:pPr>
      <w:r>
        <w:rPr>
          <w:rtl/>
          <w:cs/>
        </w:rPr>
        <w:t>• وزارة التعليم — الترخيص والامتثال للمناهج</w:t>
        <w:br/>
        <w:t>• وزارة الصحة — معايير الصحة المدرسية وبروتوكولات التمريض</w:t>
        <w:br/>
        <w:t>• الهيئة السعودية للبيانات والذكاء الاصطناعي (سدايا) — أخلاقيات الذكاء الاصطناعي والحوكمة</w:t>
        <w:br/>
        <w:t>• مكتب إدارة البيانات الوطنية (NDM) — تصنيف البيانات وحمايتها</w:t>
        <w:br/>
        <w:t>• هيئة الاتصالات والفضاء والتقنية (CST) — لوائح الاتصالات وتقنية المعلومات</w:t>
        <w:br/>
        <w:t>• الهيئة العامة للغذاء والدواء — شهادات الحلال والمعايير الغذائية</w:t>
        <w:br/>
        <w:t>• وزارة النقل والخدمات اللوجستية — لوائح سلامة الحافلات المدرسية</w:t>
      </w:r>
    </w:p>
    <w:p>
      <w:pPr>
        <w:pStyle w:val="Heading2"/>
        <w:jc w:val="left"/>
      </w:pPr>
      <w:r>
        <w:rPr>
          <w:b/>
          <w:color w:val="0F172A"/>
          <w:sz w:val="26"/>
        </w:rPr>
        <w:t>5.3 Alignment with Saudi Vision 2030</w:t>
      </w:r>
    </w:p>
    <w:p>
      <w:pPr w:bidi="1">
        <w:jc w:val="right"/>
      </w:pPr>
      <w:r>
        <w:rPr>
          <w:b/>
          <w:color w:val="0F172A"/>
          <w:sz w:val="22"/>
          <w:rtl/>
          <w:cs/>
        </w:rPr>
        <w:t>٥.٣ التوافق مع رؤية السعودية ٢٠٣٠</w:t>
      </w:r>
    </w:p>
    <w:p>
      <w:pPr>
        <w:jc w:val="left"/>
      </w:pPr>
      <w:r>
        <w:t>SchooKeep directly supports multiple pillars of Saudi Vision 2030:</w:t>
        <w:br/>
        <w:br/>
        <w:t>• Quality of Life Program: Enhancing student health and wellbeing in schools</w:t>
        <w:br/>
        <w:t>• Digital Transformation: Replacing paper-based health records with digital systems</w:t>
        <w:br/>
        <w:t>• Human Capability Development Program: Ensuring healthy learning environments</w:t>
        <w:br/>
        <w:t>• Child Safety: Comprehensive student tracking from transport to pickup</w:t>
        <w:br/>
        <w:t>• Saudi Arabia's AI Strategy: Leveraging AI for school administration efficiency</w:t>
        <w:br/>
        <w:t>• Privatization &amp; PPP: SaaS model enables government-private partnerships in education technology</w:t>
      </w:r>
    </w:p>
    <w:p>
      <w:pPr w:bidi="1">
        <w:jc w:val="right"/>
      </w:pPr>
      <w:r>
        <w:rPr>
          <w:rtl/>
          <w:cs/>
        </w:rPr>
        <w:t>تدعم شووكيب بشكل مباشر عدة محاور من رؤية السعودية ٢٠٣٠:</w:t>
        <w:br/>
        <w:br/>
        <w:t>• برنامج جودة الحياة: تعزيز صحة الطلاب ورفاهيتهم في المدارس</w:t>
        <w:br/>
        <w:t>• التحول الرقمي: استبدال السجلات الورقية بأنظمة رقمية</w:t>
        <w:br/>
        <w:t>• برنامج تنمية القدرات البشرية: ضمان بيئات تعليمية صحية</w:t>
        <w:br/>
        <w:t>• سلامة الطفل: تتبع شامل للطلاب من النقل إلى الاستلام</w:t>
        <w:br/>
        <w:t>• استراتيجية السعودية للذكاء الاصطناعي: الاستفادة من الذكاء الاصطناعي لكفاءة الإدارة المدرسية</w:t>
        <w:br/>
        <w:t>• التخصيص والشراكة بين القطاعين: نموذج SaaS يتيح شراكات حكومية خاصة في تقنية التعليم</w:t>
      </w:r>
    </w:p>
    <w:p>
      <w:r>
        <w:br w:type="page"/>
      </w:r>
    </w:p>
    <w:p>
      <w:pPr>
        <w:pStyle w:val="Heading1"/>
        <w:jc w:val="left"/>
      </w:pPr>
      <w:r>
        <w:rPr>
          <w:b/>
          <w:color w:val="0F172A"/>
          <w:sz w:val="32"/>
        </w:rPr>
        <w:t>6. Data Privacy &amp; Compliance</w:t>
      </w:r>
    </w:p>
    <w:p>
      <w:pPr w:bidi="1">
        <w:jc w:val="right"/>
      </w:pPr>
      <w:r>
        <w:rPr>
          <w:b/>
          <w:color w:val="0F172A"/>
          <w:sz w:val="28"/>
          <w:rtl/>
          <w:cs/>
        </w:rPr>
        <w:t>٦. الخصوصية والامتثال</w:t>
      </w:r>
    </w:p>
    <w:p>
      <w:pPr>
        <w:jc w:val="left"/>
      </w:pPr>
      <w:r>
        <w:t>SchooKeep processes sensitive student health data and must comply with Saudi Arabia's Personal Data Protection Law (PDPL) issued by the Saudi Data &amp; AI Authority (SDAIA). Key compliance measures:</w:t>
      </w:r>
    </w:p>
    <w:p>
      <w:pPr w:bidi="1">
        <w:jc w:val="right"/>
      </w:pPr>
      <w:r>
        <w:rPr>
          <w:rtl/>
          <w:cs/>
        </w:rPr>
        <w:t>تعالج شووكيب بيانات صحية حساسة للطلاب ويجب أن تمتثل لنظام حماية البيانات الشخصية الصادر عن الهيئة السعودية للبيانات والذكاء الاصطناعي (سدايا). إجراءات الامتثال الرئيسية:</w:t>
      </w:r>
    </w:p>
    <w:p>
      <w:pPr>
        <w:jc w:val="left"/>
      </w:pPr>
      <w:r>
        <w:t>Data Residency / إقامة البيانات</w:t>
        <w:br/>
        <w:t>All student and health data hosted within KSA borders (Oracle Cloud Riyadh/Jeddah or AWS Middle East region).</w:t>
      </w:r>
    </w:p>
    <w:p>
      <w:pPr w:bidi="1">
        <w:jc w:val="right"/>
      </w:pPr>
      <w:r>
        <w:rPr>
          <w:rtl/>
          <w:cs/>
        </w:rPr>
        <w:t>Data Residency / إقامة البيانات</w:t>
        <w:br/>
        <w:t>All student and health data hosted within KSA borders (Oracle Cloud Riyadh/Jeddah or AWS Middle East region).</w:t>
      </w:r>
    </w:p>
    <w:p>
      <w:pPr>
        <w:jc w:val="left"/>
      </w:pPr>
      <w:r>
        <w:t>Data Classification / تصنيف البيانات</w:t>
        <w:br/>
        <w:t>Student health records classified as Level 3 (High Sensitivity) under NDM classification. End-to-end encryption for data in transit and at rest.</w:t>
      </w:r>
    </w:p>
    <w:p>
      <w:pPr w:bidi="1">
        <w:jc w:val="right"/>
      </w:pPr>
      <w:r>
        <w:rPr>
          <w:rtl/>
          <w:cs/>
        </w:rPr>
        <w:t>Data Classification / تصنيف البيانات</w:t>
        <w:br/>
        <w:t>Student health records classified as Level 3 (High Sensitivity) under NDM classification. End-to-end encryption for data in transit and at rest.</w:t>
      </w:r>
    </w:p>
    <w:p>
      <w:pPr>
        <w:jc w:val="left"/>
      </w:pPr>
      <w:r>
        <w:t>Consent / الموافقة</w:t>
        <w:br/>
        <w:t>Explicit parental consent required for all health data processing. Consent management module in the platform.</w:t>
      </w:r>
    </w:p>
    <w:p>
      <w:pPr w:bidi="1">
        <w:jc w:val="right"/>
      </w:pPr>
      <w:r>
        <w:rPr>
          <w:rtl/>
          <w:cs/>
        </w:rPr>
        <w:t>Consent / الموافقة</w:t>
        <w:br/>
        <w:t>Explicit parental consent required for all health data processing. Consent management module in the platform.</w:t>
      </w:r>
    </w:p>
    <w:p>
      <w:pPr>
        <w:jc w:val="left"/>
      </w:pPr>
      <w:r>
        <w:t>Access Control / التحكم بالوصول</w:t>
        <w:br/>
        <w:t>Role-based access with audit trails — every access to student health data is logged with timestamp, user, and action.</w:t>
      </w:r>
    </w:p>
    <w:p>
      <w:pPr w:bidi="1">
        <w:jc w:val="right"/>
      </w:pPr>
      <w:r>
        <w:rPr>
          <w:rtl/>
          <w:cs/>
        </w:rPr>
        <w:t>Access Control / التحكم بالوصول</w:t>
        <w:br/>
        <w:t>Role-based access with audit trails — every access to student health data is logged with timestamp, user, and action.</w:t>
      </w:r>
    </w:p>
    <w:p>
      <w:pPr>
        <w:jc w:val="left"/>
      </w:pPr>
      <w:r>
        <w:t>Data Retention / الاحتفاظ بالبيانات</w:t>
        <w:br/>
        <w:t>Compliant with PDPL retention periods; automated data purging for records beyond legal retention.</w:t>
      </w:r>
    </w:p>
    <w:p>
      <w:pPr w:bidi="1">
        <w:jc w:val="right"/>
      </w:pPr>
      <w:r>
        <w:rPr>
          <w:rtl/>
          <w:cs/>
        </w:rPr>
        <w:t>Data Retention / الاحتفاظ بالبيانات</w:t>
        <w:br/>
        <w:t>Compliant with PDPL retention periods; automated data purging for records beyond legal retention.</w:t>
      </w:r>
    </w:p>
    <w:p>
      <w:pPr>
        <w:jc w:val="left"/>
      </w:pPr>
      <w:r>
        <w:t>Breach Notification / الإبلاغ عن الاختراق</w:t>
        <w:br/>
        <w:t>72-hour breach notification protocol per PDPL requirements.</w:t>
      </w:r>
    </w:p>
    <w:p>
      <w:pPr w:bidi="1">
        <w:jc w:val="right"/>
      </w:pPr>
      <w:r>
        <w:rPr>
          <w:rtl/>
          <w:cs/>
        </w:rPr>
        <w:t>Breach Notification / الإبلاغ عن الاختراق</w:t>
        <w:br/>
        <w:t>72-hour breach notification protocol per PDPL requirements.</w:t>
      </w:r>
    </w:p>
    <w:p>
      <w:pPr>
        <w:jc w:val="left"/>
      </w:pPr>
      <w:r>
        <w:t>AI Governance / حوكمة الذكاء الاصطناعي</w:t>
        <w:br/>
        <w:t>AI chatbot ("Sara") operates under SDAIA's AI Ethics Principles — transparent, fair, and privacy-preserving.</w:t>
      </w:r>
    </w:p>
    <w:p>
      <w:pPr w:bidi="1">
        <w:jc w:val="right"/>
      </w:pPr>
      <w:r>
        <w:rPr>
          <w:rtl/>
          <w:cs/>
        </w:rPr>
        <w:t>AI Governance / حوكمة الذكاء الاصطناعي</w:t>
        <w:br/>
        <w:t>AI chatbot ("Sara") operates under SDAIA's AI Ethics Principles — transparent, fair, and privacy-preserving.</w:t>
      </w:r>
    </w:p>
    <w:p>
      <w:r>
        <w:br w:type="page"/>
      </w:r>
    </w:p>
    <w:p>
      <w:pPr>
        <w:pStyle w:val="Heading1"/>
        <w:jc w:val="left"/>
      </w:pPr>
      <w:r>
        <w:rPr>
          <w:b/>
          <w:color w:val="0F172A"/>
          <w:sz w:val="32"/>
        </w:rPr>
        <w:t>7. Economic Impact &amp; Job Creation</w:t>
      </w:r>
    </w:p>
    <w:p>
      <w:pPr w:bidi="1">
        <w:jc w:val="right"/>
      </w:pPr>
      <w:r>
        <w:rPr>
          <w:b/>
          <w:color w:val="0F172A"/>
          <w:sz w:val="28"/>
          <w:rtl/>
          <w:cs/>
        </w:rPr>
        <w:t>٧. الأثر الاقتصادي وخلق الوظائف</w:t>
      </w:r>
    </w:p>
    <w:p>
      <w:pPr>
        <w:jc w:val="left"/>
      </w:pPr>
      <w:r>
        <w:t>SchooKeep's entry into the Saudi market will contribute to the national economy through:</w:t>
      </w:r>
    </w:p>
    <w:p>
      <w:pPr w:bidi="1">
        <w:jc w:val="right"/>
      </w:pPr>
      <w:r>
        <w:rPr>
          <w:rtl/>
          <w:cs/>
        </w:rPr>
        <w:t>سيساهم دخول شووكيب إلى السوق السعودي في الاقتصاد الوطني من خلال:</w:t>
      </w:r>
    </w:p>
    <w:p>
      <w:pPr>
        <w:jc w:val="left"/>
      </w:pPr>
      <w:r>
        <w:t>• Direct job creation for software engineers, data analysts, customer support, and sales team in KSA</w:t>
      </w:r>
    </w:p>
    <w:p>
      <w:pPr>
        <w:jc w:val="left"/>
      </w:pPr>
      <w:r>
        <w:t>• Indirect employment through school onboarding, training, and integration partners</w:t>
      </w:r>
    </w:p>
    <w:p>
      <w:pPr>
        <w:jc w:val="left"/>
      </w:pPr>
      <w:r>
        <w:t>• Reduction in administrative overhead for schools (estimated 40-60% time savings on health paperwork)</w:t>
      </w:r>
    </w:p>
    <w:p>
      <w:pPr>
        <w:jc w:val="left"/>
      </w:pPr>
      <w:r>
        <w:t>• Support for women's workforce participation through digital tools that simplify school-family coordination</w:t>
      </w:r>
    </w:p>
    <w:p>
      <w:pPr>
        <w:jc w:val="left"/>
      </w:pPr>
      <w:r>
        <w:t>• Enabling data-driven decision-making for education policy through aggregated anonymized health analytics</w:t>
      </w:r>
    </w:p>
    <w:p>
      <w:pPr>
        <w:jc w:val="left"/>
      </w:pPr>
      <w:r>
        <w:t>• Technology transfer and local skills development through Saudi-based development team expansion</w:t>
      </w:r>
    </w:p>
    <w:p>
      <w:pPr w:bidi="1">
        <w:jc w:val="right"/>
      </w:pPr>
      <w:r>
        <w:rPr>
          <w:rtl/>
          <w:cs/>
        </w:rPr>
        <w:t>• خلق وظائف مباشرة للمهندسين ومحللي البيانات ودعم العملاء وفريق المبيعات في المملكة</w:t>
      </w:r>
    </w:p>
    <w:p>
      <w:pPr w:bidi="1">
        <w:jc w:val="right"/>
      </w:pPr>
      <w:r>
        <w:rPr>
          <w:rtl/>
          <w:cs/>
        </w:rPr>
        <w:t>• توظيف غير مباشر من خلال شركاء تأهيل المدارس والتدريب والتكامل</w:t>
      </w:r>
    </w:p>
    <w:p>
      <w:pPr w:bidi="1">
        <w:jc w:val="right"/>
      </w:pPr>
      <w:r>
        <w:rPr>
          <w:rtl/>
          <w:cs/>
        </w:rPr>
        <w:t>• تقليل الأعباء الإدارية على المدارس (تقدير توفير ٤٠-٦٠٪ من الوقت في الأعمال الورقية الصحية)</w:t>
      </w:r>
    </w:p>
    <w:p>
      <w:pPr w:bidi="1">
        <w:jc w:val="right"/>
      </w:pPr>
      <w:r>
        <w:rPr>
          <w:rtl/>
          <w:cs/>
        </w:rPr>
        <w:t>• دعم مشاركة المرأة في القوى العاملة من خلال أدوات رقمية تبسط التنسيق بين المدرسة والأسرة</w:t>
      </w:r>
    </w:p>
    <w:p>
      <w:pPr w:bidi="1">
        <w:jc w:val="right"/>
      </w:pPr>
      <w:r>
        <w:rPr>
          <w:rtl/>
          <w:cs/>
        </w:rPr>
        <w:t>• تمكين اتخاذ القرارات المبنية على البيانات للسياسة التعليمية من خلال تحليلات صحية مجمعة ومجهولة المصدر</w:t>
      </w:r>
    </w:p>
    <w:p>
      <w:pPr w:bidi="1">
        <w:jc w:val="right"/>
      </w:pPr>
      <w:r>
        <w:rPr>
          <w:rtl/>
          <w:cs/>
        </w:rPr>
        <w:t>• نقل التقنية وتطوير المهارات المحلية من خلال توسيع فريق التطوير في السعودية</w:t>
      </w:r>
    </w:p>
    <w:p>
      <w:r>
        <w:br w:type="page"/>
      </w:r>
    </w:p>
    <w:p>
      <w:pPr>
        <w:pStyle w:val="Heading1"/>
        <w:jc w:val="left"/>
      </w:pPr>
      <w:r>
        <w:rPr>
          <w:b/>
          <w:color w:val="0F172A"/>
          <w:sz w:val="32"/>
        </w:rPr>
        <w:t>8. Conclusion</w:t>
      </w:r>
    </w:p>
    <w:p>
      <w:pPr w:bidi="1">
        <w:jc w:val="right"/>
      </w:pPr>
      <w:r>
        <w:rPr>
          <w:b/>
          <w:color w:val="0F172A"/>
          <w:sz w:val="28"/>
          <w:rtl/>
          <w:cs/>
        </w:rPr>
        <w:t>٨. الخاتمة</w:t>
      </w:r>
    </w:p>
    <w:p>
      <w:pPr>
        <w:jc w:val="left"/>
      </w:pPr>
      <w:r>
        <w:t>SchooKeep offers a mature, feature-rich school health and safety management platform that is ready for adaptation to the Saudi Arabian market. With its proven architecture in the UAE, full bilingual Arabic/English support, and alignment with Saudi Vision 2030, SchooKeep is well-positioned to serve the Kingdom's K-12 education sector.</w:t>
        <w:br/>
        <w:br/>
        <w:t>The platform addresses critical needs in student health management, medication safety, dietary compliance (Halal), transportation security, and parent-school communication — all within a single, integrated, mobile-first solution.</w:t>
        <w:br/>
        <w:br/>
        <w:t>We respectfully request the opportunity to submit a detailed technical proposal and demonstration to the relevant Saudi authorities for evaluation and approval.</w:t>
      </w:r>
    </w:p>
    <w:p>
      <w:pPr w:bidi="1">
        <w:jc w:val="right"/>
      </w:pPr>
      <w:r>
        <w:rPr>
          <w:rtl/>
          <w:cs/>
        </w:rPr>
        <w:t>تقدم شووكيب منصة ناضجة وغنية بالميزات لإدارة الصحة والسلامة المدرسية، وهي جاهزة للتكيف مع السوق السعودي. بفضل بنيتها المثبتة في الإمارات، والدعم الكامل للغتين العربية والإنجليزية، والتوافق مع رؤية السعودية ٢٠٣٠، فإن شووكيب في وضع ممتاز لخدمة قطاع التعليم في المملكة.</w:t>
        <w:br/>
        <w:br/>
        <w:t>تتناول المنصة احتياجات حاسمة في إدارة صحة الطلاب، وسلامة الأدوية، والامتثال الغذائي (حلال)، وأمن النقل، والتواصل بين المدرسة وأولياء الأمور - كل ذلك ضمن حل واحد متكامل يركز على الجوال.</w:t>
        <w:br/>
        <w:br/>
        <w:t>نتقدم بطلب الحصول على فرصة لتقديم مقترح تقني مفصل وعرض توضيحي للجهات السعودية المختصة للتقييم والاعتماد.</w:t>
      </w:r>
    </w:p>
    <w:p/>
    <w:p>
      <w:pPr>
        <w:pStyle w:val="Heading2"/>
        <w:jc w:val="left"/>
      </w:pPr>
      <w:r>
        <w:rPr>
          <w:b/>
          <w:color w:val="0F172A"/>
          <w:sz w:val="26"/>
        </w:rPr>
        <w:t>Contact Information / معلومات الاتصال</w:t>
      </w:r>
    </w:p>
    <w:p>
      <w:pPr w:bidi="1">
        <w:jc w:val="right"/>
      </w:pPr>
      <w:r>
        <w:rPr>
          <w:b/>
          <w:color w:val="0F172A"/>
          <w:sz w:val="22"/>
          <w:rtl/>
          <w:cs/>
        </w:rPr>
      </w:r>
    </w:p>
    <w:p>
      <w:pPr>
        <w:jc w:val="left"/>
      </w:pPr>
      <w:r>
        <w:t>SchooKeep — Synapse Health App</w:t>
      </w:r>
    </w:p>
    <w:p>
      <w:pPr>
        <w:jc w:val="left"/>
      </w:pPr>
      <w:r>
        <w:t>Email: [To be provided]</w:t>
      </w:r>
    </w:p>
    <w:p>
      <w:pPr>
        <w:jc w:val="left"/>
      </w:pPr>
      <w:r>
        <w:t>Phone: [To be provided]</w:t>
      </w:r>
    </w:p>
    <w:p>
      <w:pPr>
        <w:jc w:val="left"/>
      </w:pPr>
      <w:r>
        <w:t>Website: [To be provided]</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